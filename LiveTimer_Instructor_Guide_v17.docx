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To the left of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on the left panel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