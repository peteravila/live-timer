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before="240" w:after="0"/>
        <w:jc w:val="center"/>
      </w:pPr>
      <w:r>
        <w:rPr>
          <w:rFonts w:ascii="Arial" w:hAnsi="Arial"/>
          <w:b/>
          <w:color w:val="2C3E50"/>
          <w:sz w:val="56"/>
        </w:rPr>
      </w:r>
      <w:r>
        <w:rPr>
          <w:rFonts w:ascii="Arial" w:hAnsi="Arial"/>
          <w:b/>
          <w:color w:val="2C3E50"/>
          <w:sz w:val="56"/>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0" w:lineRule="exact"/>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C3E5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